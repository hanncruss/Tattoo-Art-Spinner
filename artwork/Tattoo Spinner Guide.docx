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41414"/>
          <w:sz w:val="48"/>
        </w:rPr>
        <w:t>Complete Beginner Guide</w:t>
      </w:r>
    </w:p>
    <w:p>
      <w:pPr>
        <w:jc w:val="center"/>
      </w:pPr>
      <w:r>
        <w:rPr>
          <w:rFonts w:ascii="Arial" w:hAnsi="Arial"/>
          <w:i/>
          <w:sz w:val="26"/>
        </w:rPr>
        <w:t>Build a Tattoo Artwork Spinner Website with GitHub Pages and a QR Code</w:t>
      </w:r>
    </w:p>
    <w:p>
      <w:pPr>
        <w:shd w:fill="EFEFEF"/>
      </w:pPr>
      <w:r>
        <w:rPr>
          <w:b/>
        </w:rPr>
        <w:t>What this finished site does:</w:t>
      </w:r>
    </w:p>
    <w:p>
      <w:pPr>
        <w:pStyle w:val="ListBullet"/>
      </w:pPr>
      <w:r>
        <w:t>Shows a horizontal spinning strip of tattoo artwork.</w:t>
      </w:r>
    </w:p>
    <w:p>
      <w:pPr>
        <w:pStyle w:val="ListBullet"/>
      </w:pPr>
      <w:r>
        <w:t>Lets each visitor spin up to 3 times per browser session.</w:t>
      </w:r>
    </w:p>
    <w:p>
      <w:pPr>
        <w:pStyle w:val="ListBullet"/>
      </w:pPr>
      <w:r>
        <w:t>Shows all tattoos selected from the 3 spins.</w:t>
      </w:r>
    </w:p>
    <w:p>
      <w:pPr>
        <w:pStyle w:val="ListBullet"/>
      </w:pPr>
      <w:r>
        <w:t>Prevents the same tattoo from being selected twice.</w:t>
      </w:r>
    </w:p>
    <w:p>
      <w:pPr>
        <w:pStyle w:val="ListBullet"/>
      </w:pPr>
      <w:r>
        <w:t>Can be published free with GitHub Pages.</w:t>
      </w:r>
    </w:p>
    <w:p>
      <w:pPr>
        <w:pStyle w:val="ListBullet"/>
      </w:pPr>
      <w:r>
        <w:t>Can be linked to a QR code so people can scan and open it directly.</w:t>
      </w:r>
    </w:p>
    <w:p>
      <w:pPr>
        <w:pStyle w:val="Heading1"/>
      </w:pPr>
      <w:r>
        <w:t>Finished Site Preview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------------------------------------------------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                             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      Tattoo Art Spinner     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Spin up to 3 times to reveal your mystery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      tattoo options.        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                             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[tattoo] [tattoo] [tattoo] [tattoo]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            |                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       gold pointer          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                             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         [ SPIN ]            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                             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      Spins left: 3          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                             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  Your Selected Tattoos      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                             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[rose]   [dagger]   [panther]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|                                              |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------------------------------------------------</w:t>
      </w:r>
    </w:p>
    <w:p/>
    <w:p>
      <w:pPr>
        <w:pStyle w:val="Heading1"/>
      </w:pPr>
      <w:r>
        <w:t>How the Files Work Together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File or Folder</w:t>
            </w:r>
          </w:p>
        </w:tc>
        <w:tc>
          <w:tcPr>
            <w:tcW w:type="dxa" w:w="5112"/>
            <w:shd w:fill="D9EAF7"/>
          </w:tcPr>
          <w:p>
            <w:r>
              <w:t>What it does</w:t>
            </w:r>
          </w:p>
        </w:tc>
      </w:tr>
      <w:tr>
        <w:tc>
          <w:tcPr>
            <w:tcW w:type="dxa" w:w="5112"/>
          </w:tcPr>
          <w:p>
            <w:r>
              <w:t>index.html</w:t>
            </w:r>
          </w:p>
        </w:tc>
        <w:tc>
          <w:tcPr>
            <w:tcW w:type="dxa" w:w="5112"/>
          </w:tcPr>
          <w:p>
            <w:r>
              <w:t>The webpage structure: title, spinner area, spin button, and selected tattoo gallery.</w:t>
            </w:r>
          </w:p>
        </w:tc>
      </w:tr>
      <w:tr>
        <w:tc>
          <w:tcPr>
            <w:tcW w:type="dxa" w:w="5112"/>
          </w:tcPr>
          <w:p>
            <w:r>
              <w:t>style.css</w:t>
            </w:r>
          </w:p>
        </w:tc>
        <w:tc>
          <w:tcPr>
            <w:tcW w:type="dxa" w:w="5112"/>
          </w:tcPr>
          <w:p>
            <w:r>
              <w:t>The design: dark background, white text, gold button, horizontal spinner, spacing, image sizes.</w:t>
            </w:r>
          </w:p>
        </w:tc>
      </w:tr>
      <w:tr>
        <w:tc>
          <w:tcPr>
            <w:tcW w:type="dxa" w:w="5112"/>
          </w:tcPr>
          <w:p>
            <w:r>
              <w:t>script.js</w:t>
            </w:r>
          </w:p>
        </w:tc>
        <w:tc>
          <w:tcPr>
            <w:tcW w:type="dxa" w:w="5112"/>
          </w:tcPr>
          <w:p>
            <w:r>
              <w:t>The functionality: builds the spinner, chooses random tattoos, limits spins to 3, prevents duplicates, saves session progress.</w:t>
            </w:r>
          </w:p>
        </w:tc>
      </w:tr>
      <w:tr>
        <w:tc>
          <w:tcPr>
            <w:tcW w:type="dxa" w:w="5112"/>
          </w:tcPr>
          <w:p>
            <w:r>
              <w:t>artwork/</w:t>
            </w:r>
          </w:p>
        </w:tc>
        <w:tc>
          <w:tcPr>
            <w:tcW w:type="dxa" w:w="5112"/>
          </w:tcPr>
          <w:p>
            <w:r>
              <w:t>The folder where your tattoo image files go.</w:t>
            </w:r>
          </w:p>
        </w:tc>
      </w:tr>
    </w:tbl>
    <w:p>
      <w:pPr>
        <w:pStyle w:val="Heading1"/>
      </w:pPr>
      <w:r>
        <w:t>Step 1: Create the GitHub Repository</w:t>
      </w:r>
    </w:p>
    <w:p>
      <w:pPr>
        <w:pStyle w:val="ListNumber"/>
      </w:pPr>
      <w:r>
        <w:t>Go to GitHub.com.</w:t>
      </w:r>
    </w:p>
    <w:p>
      <w:pPr>
        <w:pStyle w:val="ListNumber"/>
      </w:pPr>
      <w:r>
        <w:t>Log in or create a free account.</w:t>
      </w:r>
    </w:p>
    <w:p>
      <w:pPr>
        <w:pStyle w:val="ListNumber"/>
      </w:pPr>
      <w:r>
        <w:t>Click the + icon in the top-right corner.</w:t>
      </w:r>
    </w:p>
    <w:p>
      <w:pPr>
        <w:pStyle w:val="ListNumber"/>
      </w:pPr>
      <w:r>
        <w:t>Choose New repository.</w:t>
      </w:r>
    </w:p>
    <w:p>
      <w:pPr>
        <w:pStyle w:val="ListNumber"/>
      </w:pPr>
      <w:r>
        <w:t>Name it tattoo-art-spinner.</w:t>
      </w:r>
    </w:p>
    <w:p>
      <w:pPr>
        <w:pStyle w:val="ListNumber"/>
      </w:pPr>
      <w:r>
        <w:t>Choose Public.</w:t>
      </w:r>
    </w:p>
    <w:p>
      <w:pPr>
        <w:pStyle w:val="ListNumber"/>
      </w:pPr>
      <w:r>
        <w:t>Check Add a README file.</w:t>
      </w:r>
    </w:p>
    <w:p>
      <w:pPr>
        <w:pStyle w:val="ListNumber"/>
      </w:pPr>
      <w:r>
        <w:t>Click Create repository.</w:t>
      </w:r>
    </w:p>
    <w:p>
      <w:pPr>
        <w:pStyle w:val="Heading1"/>
      </w:pPr>
      <w:r>
        <w:t>Step 2: Create index.html</w:t>
      </w:r>
    </w:p>
    <w:p>
      <w:r>
        <w:t>This file is the actual webpage. It creates the title, spinner area, spin button, spin counter, and selected tattoo gallery.</w:t>
      </w:r>
    </w:p>
    <w:p>
      <w:pPr>
        <w:pStyle w:val="ListNumber"/>
      </w:pPr>
      <w:r>
        <w:t>Inside your repository, click Add file.</w:t>
      </w:r>
    </w:p>
    <w:p>
      <w:pPr>
        <w:pStyle w:val="ListNumber"/>
      </w:pPr>
      <w:r>
        <w:t>Click Create new file.</w:t>
      </w:r>
    </w:p>
    <w:p>
      <w:pPr>
        <w:pStyle w:val="ListNumber"/>
      </w:pPr>
      <w:r>
        <w:t>In the filename box, type index.html.</w:t>
      </w:r>
    </w:p>
    <w:p>
      <w:pPr>
        <w:pStyle w:val="ListNumber"/>
      </w:pPr>
      <w:r>
        <w:t>Paste this full code into the big text box.</w:t>
      </w:r>
    </w:p>
    <w:p>
      <w:pPr>
        <w:pStyle w:val="ListNumber"/>
      </w:pPr>
      <w:r>
        <w:t>Scroll down and click Commit new file.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&lt;!DOCTYPE html&gt;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&lt;html lang="en"&gt;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&lt;head&gt;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&lt;meta charset="UTF-8" /&gt;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&lt;meta name="viewport" content="width=device-width, initial-scale=1.0" /&gt;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&lt;title&gt;Tattoo Art Spinner&lt;/title&gt;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&lt;link rel="stylesheet" href="style.css" /&gt;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&lt;/head&gt;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&lt;body&gt;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&lt;main class="app"&gt;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&lt;h1&gt;Tattoo Art Spinner&lt;/h1&gt;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&lt;p class="subtitle"&gt;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Spin up to 3 times to reveal your mystery tattoo options.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&lt;/p&gt;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&lt;div class="spinner-window"&gt;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&lt;div class="pointer"&gt;&lt;/div&gt;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&lt;div id="spinnerTrack" class="spinner-track"&gt;&lt;/div&gt;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&lt;/div&gt;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&lt;button id="spinButton"&gt;Spin&lt;/button&gt;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&lt;p id="spinCount"&gt;Spins left: 3&lt;/p&gt;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&lt;section id="result" class="result hidden"&gt;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&lt;h2&gt;Your Selected Tattoos&lt;/h2&gt;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&lt;div id="selectedGallery" class="selected-gallery"&gt;&lt;/div&gt;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&lt;/section&gt;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&lt;/main&gt;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&lt;script src="script.js"&gt;&lt;/script&gt;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&lt;/body&gt;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&lt;/html&gt;</w:t>
      </w:r>
    </w:p>
    <w:p/>
    <w:p>
      <w:pPr>
        <w:pStyle w:val="Heading1"/>
      </w:pPr>
      <w:r>
        <w:t>Step 3: Create style.css</w:t>
      </w:r>
    </w:p>
    <w:p>
      <w:r>
        <w:t>This file controls how everything looks: colors, image sizes, layout, button styling, and the horizontal spinner window.</w:t>
      </w:r>
    </w:p>
    <w:p>
      <w:pPr>
        <w:pStyle w:val="ListNumber"/>
      </w:pPr>
      <w:r>
        <w:t>Click Add file.</w:t>
      </w:r>
    </w:p>
    <w:p>
      <w:pPr>
        <w:pStyle w:val="ListNumber"/>
      </w:pPr>
      <w:r>
        <w:t>Click Create new file.</w:t>
      </w:r>
    </w:p>
    <w:p>
      <w:pPr>
        <w:pStyle w:val="ListNumber"/>
      </w:pPr>
      <w:r>
        <w:t>In the filename box, type style.css.</w:t>
      </w:r>
    </w:p>
    <w:p>
      <w:pPr>
        <w:pStyle w:val="ListNumber"/>
      </w:pPr>
      <w:r>
        <w:t>Paste this full code into the big text box.</w:t>
      </w:r>
    </w:p>
    <w:p>
      <w:pPr>
        <w:pStyle w:val="ListNumber"/>
      </w:pPr>
      <w:r>
        <w:t>Scroll down and click Commit new file.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*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box-sizing: border-box;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body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margin: 0;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background: #111;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color: white;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font-family: Arial, sans-serif;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display: flex;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justify-content: center;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align-items: center;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min-height: 100vh;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.app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width: 90%;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max-width: 900px;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text-align: center;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h1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font-size: 42px;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margin-bottom: 10px;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.subtitle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font-size: 18px;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opacity: 0.85;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.spinner-window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position: relative;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overflow: hidden;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border: 3px solid white;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border-radius: 20px;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height: 200px;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margin-top: 30px;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background: #1c1c1c;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.spinner-track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display: flex;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gap: 20px;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padding: 20px;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transition: transform 4s ease-out;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.art-card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flex: 0 0 150px;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height: 150px;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border-radius: 16px;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overflow: hidden;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background: #333;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.art-card img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width: 100%;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height: 100%;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object-fit: cover;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.pointer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position: absolute;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left: 50%;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width: 4px;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height: 100%;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background: gold;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transform: translateX(-50%);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z-index: 10;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button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margin-top: 30px;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padding: 15px 40px;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border: none;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border-radius: 999px;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background: gold;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color: black;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font-size: 18px;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font-weight: bold;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cursor: pointer;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button:disabled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opacity: 0.5;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cursor: not-allowed;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.result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margin-top: 35px;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.selected-gallery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display: flex;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justify-content: center;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gap: 20px;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flex-wrap: wrap;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margin-top: 20px;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.selected-item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width: 180px;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.selected-item img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width: 100%;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border-radius: 16px;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border: 2px solid white;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.selected-item p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margin-top: 10px;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.hidden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display: none;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/>
    <w:p>
      <w:pPr>
        <w:pStyle w:val="Heading1"/>
      </w:pPr>
      <w:r>
        <w:t>Step 4: Create script.js</w:t>
      </w:r>
    </w:p>
    <w:p>
      <w:r>
        <w:t>This file makes the spinner work. It randomly chooses tattoos, blocks duplicate picks, saves the visitor session, and shows all selected tattoos.</w:t>
      </w:r>
    </w:p>
    <w:p>
      <w:pPr>
        <w:pStyle w:val="ListNumber"/>
      </w:pPr>
      <w:r>
        <w:t>Click Add file.</w:t>
      </w:r>
    </w:p>
    <w:p>
      <w:pPr>
        <w:pStyle w:val="ListNumber"/>
      </w:pPr>
      <w:r>
        <w:t>Click Create new file.</w:t>
      </w:r>
    </w:p>
    <w:p>
      <w:pPr>
        <w:pStyle w:val="ListNumber"/>
      </w:pPr>
      <w:r>
        <w:t>In the filename box, type script.js.</w:t>
      </w:r>
    </w:p>
    <w:p>
      <w:pPr>
        <w:pStyle w:val="ListNumber"/>
      </w:pPr>
      <w:r>
        <w:t>Paste this full code into the big text box.</w:t>
      </w:r>
    </w:p>
    <w:p>
      <w:pPr>
        <w:pStyle w:val="ListNumber"/>
      </w:pPr>
      <w:r>
        <w:t>Scroll down and click Commit new file.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const artworks = [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title: "Tattoo 1",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image: "artwork/tattoo1.jpg"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},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title: "Tattoo 2",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image: "artwork/tattoo2.jpg"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},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title: "Tattoo 3",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image: "artwork/tattoo3.jpg"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},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title: "Tattoo 4",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image: "artwork/tattoo4.jpg"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},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title: "Tattoo 5",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image: "artwork/tattoo5.jpg"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},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title: "Tattoo 6",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image: "artwork/tattoo6.jpg"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];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const spinnerTrack = document.getElementById("spinnerTrack");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const spinButton = document.getElementById("spinButton");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const spinCount = document.getElementById("spinCount");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const result = document.getElementById("result");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const selectedGallery = document.getElementById("selectedGallery");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let spinsUsed = Number(sessionStorage.getItem("spinsUsed")) || 0;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let selectedTattoos = JSON.parse(sessionStorage.getItem("selectedTattoos")) || [];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function updateSpins()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const left = 3 - spinsUsed;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spinCount.textContent = `Spins left: ${left}`;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if (left &lt;= 0)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spinButton.disabled = true;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spinButton.innerText = "No Spins Left";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function buildSpinner()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spinnerTrack.innerHTML = "";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for (let i = 0; i &lt; 8; i++)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artworks.forEach((art) =&gt;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const card = document.createElement("div");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card.className = "art-card";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const img = document.createElement("img");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img.src = art.image;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img.alt = art.title;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card.appendChild(img);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spinnerTrack.appendChild(card);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});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function showSelectedTattoos()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selectedGallery.innerHTML = "";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selectedTattoos.forEach((tattoo) =&gt;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const item = document.createElement("div");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item.className = "selected-item";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item.innerHTML = `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&lt;img src="${tattoo.image}" alt="${tattoo.title}"&gt;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&lt;p&gt;${tattoo.title}&lt;/p&gt;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`;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selectedGallery.appendChild(item);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});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if (selectedTattoos.length &gt; 0)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result.classList.remove("hidden");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function spin()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if (spinsUsed &gt;= 3) return;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spinButton.disabled = true;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const availableArtworks = artworks.filter((art) =&gt;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return !selectedTattoos.some((selected) =&gt; selected.title === art.title);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});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if (availableArtworks.length === 0)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spinButton.disabled = true;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spinButton.innerText = "No Tattoos Left";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return;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const selectedIndex = Math.floor(Math.random() * availableArtworks.length);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const selectedArtwork = availableArtworks[selectedIndex];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const originalIndex = artworks.findIndex((art) =&gt;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return art.title === selectedArtwork.title;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});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const cardWidth = 170;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const finalIndex = 30 + originalIndex;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const finalX = -(finalIndex * cardWidth) + 400;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spinnerTrack.style.transform = `translateX(${finalX}px)`;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setTimeout(() =&gt;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spinsUsed++;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selectedTattoos.push(selectedArtwork);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sessionStorage.setItem("spinsUsed", spinsUsed);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sessionStorage.setItem("selectedTattoos", JSON.stringify(selectedTattoos));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showSelectedTattoos();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updateSpins();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if (spinsUsed &lt; 3 &amp;&amp; availableArtworks.length &gt; 1) 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  spinButton.disabled = false;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}, 4000);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buildSpinner();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showSelectedTattoos();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updateSpins();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spinButton.addEventListener("click", spin);</w:t>
      </w:r>
    </w:p>
    <w:p/>
    <w:p>
      <w:pPr>
        <w:pStyle w:val="Heading1"/>
      </w:pPr>
      <w:r>
        <w:t>Step 5: Create the artwork Folder</w:t>
      </w:r>
    </w:p>
    <w:p>
      <w:r>
        <w:t>GitHub does not have a normal new folder button. You create a folder by creating a file inside it.</w:t>
      </w:r>
    </w:p>
    <w:p>
      <w:pPr>
        <w:pStyle w:val="ListNumber"/>
      </w:pPr>
      <w:r>
        <w:t>Click Add file.</w:t>
      </w:r>
    </w:p>
    <w:p>
      <w:pPr>
        <w:pStyle w:val="ListNumber"/>
      </w:pPr>
      <w:r>
        <w:t>Click Create new file.</w:t>
      </w:r>
    </w:p>
    <w:p>
      <w:pPr>
        <w:pStyle w:val="ListNumber"/>
      </w:pPr>
      <w:r>
        <w:t>In the filename box, type artwork/test.txt.</w:t>
      </w:r>
    </w:p>
    <w:p>
      <w:pPr>
        <w:pStyle w:val="ListNumber"/>
      </w:pPr>
      <w:r>
        <w:t>In the big text area, type temporary file.</w:t>
      </w:r>
    </w:p>
    <w:p>
      <w:pPr>
        <w:pStyle w:val="ListNumber"/>
      </w:pPr>
      <w:r>
        <w:t>Click Commit new file.</w:t>
      </w:r>
    </w:p>
    <w:p>
      <w:r>
        <w:t>Now GitHub has created a folder named artwork. You can delete test.txt later after uploading your images.</w:t>
      </w:r>
    </w:p>
    <w:p>
      <w:pPr>
        <w:pStyle w:val="Heading1"/>
      </w:pPr>
      <w:r>
        <w:t>Step 6: Upload Your Tattoo Images</w:t>
      </w:r>
    </w:p>
    <w:p>
      <w:r>
        <w:t>The JavaScript currently expects these image filenames inside the artwork folder: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artwork/tattoo1.jpg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artwork/tattoo2.jpg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artwork/tattoo3.jpg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artwork/tattoo4.jpg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artwork/tattoo5.jpg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artwork/tattoo6.jpg</w:t>
      </w:r>
    </w:p>
    <w:p/>
    <w:p>
      <w:pPr>
        <w:pStyle w:val="ListNumber"/>
      </w:pPr>
      <w:r>
        <w:t>Click the artwork folder.</w:t>
      </w:r>
    </w:p>
    <w:p>
      <w:pPr>
        <w:pStyle w:val="ListNumber"/>
      </w:pPr>
      <w:r>
        <w:t>Click Add file.</w:t>
      </w:r>
    </w:p>
    <w:p>
      <w:pPr>
        <w:pStyle w:val="ListNumber"/>
      </w:pPr>
      <w:r>
        <w:t>Click Upload files.</w:t>
      </w:r>
    </w:p>
    <w:p>
      <w:pPr>
        <w:pStyle w:val="ListNumber"/>
      </w:pPr>
      <w:r>
        <w:t>Drag in your tattoo image files.</w:t>
      </w:r>
    </w:p>
    <w:p>
      <w:pPr>
        <w:pStyle w:val="ListNumber"/>
      </w:pPr>
      <w:r>
        <w:t>Make sure the filenames match the code exactly.</w:t>
      </w:r>
    </w:p>
    <w:p>
      <w:pPr>
        <w:pStyle w:val="ListNumber"/>
      </w:pPr>
      <w:r>
        <w:t>Click Commit changes.</w:t>
      </w:r>
    </w:p>
    <w:p>
      <w:pPr>
        <w:pStyle w:val="Heading1"/>
      </w:pPr>
      <w:r>
        <w:t>Step 7: Add More Than 6 Tattoos</w:t>
      </w:r>
    </w:p>
    <w:p>
      <w:r>
        <w:t>To add more tattoos, add more objects inside the artworks list at the top of script.js. Then upload image files with matching names.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title: "Tattoo 7",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image: "artwork/tattoo7.jpg"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title: "Tattoo 8",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image: "artwork/tattoo8.jpg"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/>
    <w:p>
      <w:r>
        <w:t>Then upload: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artwork/tattoo7.jpg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artwork/tattoo8.jpg</w:t>
      </w:r>
    </w:p>
    <w:p/>
    <w:p>
      <w:r>
        <w:t>The filename in the code must match the uploaded image filename exactly. Capital letters, spaces, and file extensions matter.</w:t>
      </w:r>
    </w:p>
    <w:p>
      <w:pPr>
        <w:pStyle w:val="Heading1"/>
      </w:pPr>
      <w:r>
        <w:t>Step 8: Publish with GitHub Pages</w:t>
      </w:r>
    </w:p>
    <w:p>
      <w:pPr>
        <w:pStyle w:val="ListNumber"/>
      </w:pPr>
      <w:r>
        <w:t>Open your repository.</w:t>
      </w:r>
    </w:p>
    <w:p>
      <w:pPr>
        <w:pStyle w:val="ListNumber"/>
      </w:pPr>
      <w:r>
        <w:t>Click Settings.</w:t>
      </w:r>
    </w:p>
    <w:p>
      <w:pPr>
        <w:pStyle w:val="ListNumber"/>
      </w:pPr>
      <w:r>
        <w:t>Click Pages in the left sidebar.</w:t>
      </w:r>
    </w:p>
    <w:p>
      <w:pPr>
        <w:pStyle w:val="ListNumber"/>
      </w:pPr>
      <w:r>
        <w:t>Under Build and deployment, choose Deploy from a branch.</w:t>
      </w:r>
    </w:p>
    <w:p>
      <w:pPr>
        <w:pStyle w:val="ListNumber"/>
      </w:pPr>
      <w:r>
        <w:t>For Branch, choose main.</w:t>
      </w:r>
    </w:p>
    <w:p>
      <w:pPr>
        <w:pStyle w:val="ListNumber"/>
      </w:pPr>
      <w:r>
        <w:t>For folder, choose /root.</w:t>
      </w:r>
    </w:p>
    <w:p>
      <w:pPr>
        <w:pStyle w:val="ListNumber"/>
      </w:pPr>
      <w:r>
        <w:t>Click Save.</w:t>
      </w:r>
    </w:p>
    <w:p>
      <w:r>
        <w:t>After GitHub finishes publishing, you will get a link like this: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https://yourusername.github.io/tattoo-art-spinner/</w:t>
      </w:r>
    </w:p>
    <w:p/>
    <w:p>
      <w:pPr>
        <w:pStyle w:val="Heading1"/>
      </w:pPr>
      <w:r>
        <w:t>Step 9: Make the QR Code</w:t>
      </w:r>
    </w:p>
    <w:p>
      <w:pPr>
        <w:pStyle w:val="ListNumber"/>
      </w:pPr>
      <w:r>
        <w:t>Copy your GitHub Pages website URL.</w:t>
      </w:r>
    </w:p>
    <w:p>
      <w:pPr>
        <w:pStyle w:val="ListNumber"/>
      </w:pPr>
      <w:r>
        <w:t>Open a QR code generator such as Canva or another QR generator.</w:t>
      </w:r>
    </w:p>
    <w:p>
      <w:pPr>
        <w:pStyle w:val="ListNumber"/>
      </w:pPr>
      <w:r>
        <w:t>Paste your website URL.</w:t>
      </w:r>
    </w:p>
    <w:p>
      <w:pPr>
        <w:pStyle w:val="ListNumber"/>
      </w:pPr>
      <w:r>
        <w:t>Download the QR code as PNG or SVG.</w:t>
      </w:r>
    </w:p>
    <w:p>
      <w:pPr>
        <w:pStyle w:val="ListNumber"/>
      </w:pPr>
      <w:r>
        <w:t>Print it on your sign, flash sheet, business card, or booth display.</w:t>
      </w:r>
    </w:p>
    <w:p>
      <w:r>
        <w:t>Anyone who scans the QR code will be taken directly to the tattoo spinner website.</w:t>
      </w:r>
    </w:p>
    <w:p>
      <w:pPr>
        <w:pStyle w:val="Heading1"/>
      </w:pPr>
      <w:r>
        <w:t>Common Fixes If Something Breaks</w:t>
      </w:r>
    </w:p>
    <w:p>
      <w:pPr>
        <w:pStyle w:val="ListBullet"/>
      </w:pPr>
      <w:r>
        <w:t>If images are broken, check that the image filenames in script.js match the uploaded files exactly.</w:t>
      </w:r>
    </w:p>
    <w:p>
      <w:pPr>
        <w:pStyle w:val="ListBullet"/>
      </w:pPr>
      <w:r>
        <w:t>Make sure your images are inside the artwork folder, not the main repository folder.</w:t>
      </w:r>
    </w:p>
    <w:p>
      <w:pPr>
        <w:pStyle w:val="ListBullet"/>
      </w:pPr>
      <w:r>
        <w:t>Every edit needs to be saved with Commit changes or Commit new file.</w:t>
      </w:r>
    </w:p>
    <w:p>
      <w:pPr>
        <w:pStyle w:val="ListBullet"/>
      </w:pPr>
      <w:r>
        <w:t>If the live website does not update immediately, refresh after a minute or two.</w:t>
      </w:r>
    </w:p>
    <w:p>
      <w:pPr>
        <w:pStyle w:val="ListBullet"/>
      </w:pPr>
      <w:r>
        <w:t>Use at least 3 tattoo images if you want users to receive 3 unique spin results.</w:t>
      </w:r>
    </w:p>
    <w:p>
      <w:pPr>
        <w:pStyle w:val="Heading1"/>
      </w:pPr>
      <w:r>
        <w:t>What You Can Customize Later</w:t>
      </w:r>
    </w:p>
    <w:p>
      <w:pPr>
        <w:pStyle w:val="ListBullet"/>
      </w:pPr>
      <w:r>
        <w:t>Change the title from Tattoo Art Spinner to your shop or event name in index.html.</w:t>
      </w:r>
    </w:p>
    <w:p>
      <w:pPr>
        <w:pStyle w:val="ListBullet"/>
      </w:pPr>
      <w:r>
        <w:t>Change colors in style.css, such as the background, text, and gold button.</w:t>
      </w:r>
    </w:p>
    <w:p>
      <w:pPr>
        <w:pStyle w:val="ListBullet"/>
      </w:pPr>
      <w:r>
        <w:t>Rename Tattoo 1, Tattoo 2, etc. to real names like Rose, Dagger, Snake, or Panther.</w:t>
      </w:r>
    </w:p>
    <w:p>
      <w:pPr>
        <w:pStyle w:val="ListBullet"/>
      </w:pPr>
      <w:r>
        <w:t>Add a booking link or Instagram link below the selected tattoos.</w:t>
      </w:r>
    </w:p>
    <w:p>
      <w:pPr>
        <w:pStyle w:val="ListBullet"/>
      </w:pPr>
      <w:r>
        <w:t>Add more artwork by expanding the artworks list in script.js.</w:t>
      </w:r>
    </w:p>
    <w:p>
      <w:r>
        <w:rPr>
          <w:b/>
        </w:rPr>
        <w:t xml:space="preserve">Final reminder: </w:t>
      </w:r>
      <w:r>
        <w:t>The three most important things are matching filenames, saving every change with Commit, and turning on GitHub Pages after your files are uploaded.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Tattoo Spinner GitHub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 w:line="240" w:lineRule="auto"/>
      <w:ind w:left="216" w:right="72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